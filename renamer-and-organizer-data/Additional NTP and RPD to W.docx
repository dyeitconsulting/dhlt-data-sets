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RESPONDENT’S SECOND CONTINUING NOTICE TO PRODUCE AND REQUEST FOR PRODUCTION OF DOCUMENTS TO PETITIONER</w:t>
      </w:r>
    </w:p>
    <w:p/>
    <w:p>
      <w:pPr>
        <w:jc w:val="both"/>
      </w:pPr>
      <w:r>
        <w:rPr>
          <w:rFonts w:ascii="Times New Roman" w:hAnsi="Times New Roman"/>
          <w:b/>
          <w:sz w:val="24"/>
        </w:rPr>
        <w:t>COMES NOW ________________, (hereinafter “Respondent”) in the above-styled civil action and hereby serves the within and foregoing Notice to Produce and Request for Production of Documents upon _____________, (hereinafter “Petitioner”) pursuant to O.C.G.A. § 9-11-34.</w:t>
      </w:r>
    </w:p>
    <w:p>
      <w:pPr>
        <w:jc w:val="both"/>
      </w:pPr>
      <w:r>
        <w:rPr>
          <w:rFonts w:ascii="Times New Roman" w:hAnsi="Times New Roman"/>
          <w:b/>
          <w:sz w:val="24"/>
        </w:rPr>
        <w:t>Petitioner is hereby notified and required pursuant to O.C.G.A. § 9-11-34 to produce the documents requested hereinafter for inspection and/or copying at the offices of _________________________, within a reasonable time not to exceed thirty-three (33) days from the date of service hereof, and to have and produce said documents at all hearings, at the trial of the case, and from day to day thereafter until the above-styled matter is finally resolved. The documents requested hereinafter are alleged to be in the possession, custody, and control of said Petitioner, Petitioner’s agents, or Petitioner’s attorneys.</w:t>
      </w:r>
    </w:p>
    <w:p>
      <w:pPr>
        <w:jc w:val="both"/>
      </w:pPr>
      <w:r>
        <w:rPr>
          <w:rFonts w:ascii="Times New Roman" w:hAnsi="Times New Roman"/>
          <w:b w:val="0"/>
          <w:sz w:val="24"/>
        </w:rPr>
        <w:t>This Notice to Produce is also being served upon Petitioner pursuant to O.C.G.A. 24-10-26. Petitioner is hereby required to produce at any hearing upon Rule Nisi, deposition, mediation, hearing or final trial or other court proceeding of the above styled case and from time to time and term to term until the above case is concluded, the documents and records set forth below that are in your possession, custody or control, the same to be used as evidence by the Respondent above.</w:t>
      </w:r>
    </w:p>
    <w:p>
      <w:pPr>
        <w:jc w:val="both"/>
      </w:pPr>
      <w:r>
        <w:rPr>
          <w:rFonts w:ascii="Times New Roman" w:hAnsi="Times New Roman"/>
          <w:b w:val="0"/>
          <w:sz w:val="24"/>
        </w:rPr>
        <w:t>The term document when used herein shall include any and all form of written communication including but not limited to letter, fax, e-mail, text message or any other form of non-oral communication.</w:t>
      </w:r>
    </w:p>
    <w:p/>
    <w:p>
      <w:pPr>
        <w:jc w:val="center"/>
      </w:pPr>
      <w:r>
        <w:rPr>
          <w:rFonts w:ascii="Times New Roman" w:hAnsi="Times New Roman"/>
          <w:b/>
          <w:sz w:val="24"/>
        </w:rPr>
        <w:t>DOCUMENTS TO BE PRODUCED</w:t>
      </w:r>
    </w:p>
    <w:p/>
    <w:p>
      <w:pPr>
        <w:ind w:left="720" w:hanging="720"/>
        <w:jc w:val="both"/>
      </w:pPr>
      <w:r>
        <w:rPr>
          <w:rFonts w:ascii="Times New Roman" w:hAnsi="Times New Roman"/>
          <w:sz w:val="24"/>
        </w:rPr>
        <w:t>1.</w:t>
        <w:tab/>
      </w:r>
      <w:r>
        <w:rPr>
          <w:rFonts w:ascii="Times New Roman" w:hAnsi="Times New Roman"/>
          <w:sz w:val="24"/>
        </w:rPr>
        <w:t>Any and all homeowner’s, automobile, medical, dental and disability insurance policies insuring you individually or jointly with others, including all schedules attached thereto, as well as all premium notices received by you from January 1, 2024 to the date of trial of the above-styled case.</w:t>
      </w:r>
    </w:p>
    <w:p/>
    <w:p>
      <w:pPr>
        <w:ind w:left="720" w:hanging="720"/>
        <w:jc w:val="both"/>
      </w:pPr>
      <w:r>
        <w:rPr>
          <w:rFonts w:ascii="Times New Roman" w:hAnsi="Times New Roman"/>
          <w:sz w:val="24"/>
        </w:rPr>
        <w:t>2.</w:t>
        <w:tab/>
      </w:r>
      <w:r>
        <w:rPr>
          <w:rFonts w:ascii="Times New Roman" w:hAnsi="Times New Roman"/>
          <w:sz w:val="24"/>
        </w:rPr>
        <w:t>Copies of all applications for credit or housing submitted by you individually or jointly with any other person from January 1, 2024 to the date of trial of the above-styled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