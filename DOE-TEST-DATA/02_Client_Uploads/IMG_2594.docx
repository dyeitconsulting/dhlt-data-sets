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PARENTING JOURNAL - J. DOE</w:t>
      </w:r>
    </w:p>
    <w:p>
      <w:r>
        <w:t>02/24/2025 - Jane was 25 minutes late to the exchange again. Ethan was upset.</w:t>
      </w:r>
    </w:p>
    <w:p>
      <w:r>
        <w:t>12/18/2026 - Jane cancelled her Wednesday. Third time this month.</w:t>
      </w:r>
    </w:p>
    <w:p>
      <w:r>
        <w:t>03/01/2025 - Kids were with me for spring break. No issues.</w:t>
      </w:r>
    </w:p>
    <w:p>
      <w:r>
        <w:t>02/19/2026 - Jane texted about the orthodontist bill. Told her to send the invoice.</w:t>
      </w:r>
    </w:p>
    <w:p>
      <w:r>
        <w:t>11/24/2026 - Jane brought a man to the exchange. Kids saw him.</w:t>
      </w:r>
    </w:p>
    <w:p>
      <w:r>
        <w:t>12/05/2025 - Took Ethan to practice. Coach says he has missed four sessions on her weeks.</w:t>
      </w:r>
    </w:p>
    <w:p>
      <w:r>
        <w:t>09/04/2025 - Had both kids all weekend. Olivia asked when we are all going to live together.</w:t>
      </w:r>
    </w:p>
    <w:p>
      <w:r>
        <w:t>12/06/2025 - Jane cancelled her Wednesday. Third time this month.</w:t>
      </w:r>
    </w:p>
    <w:p>
      <w:r>
        <w:t>09/05/2026 - Jane cancelled her Wednesday. Third time this month.</w:t>
      </w:r>
    </w:p>
    <w:p>
      <w:r>
        <w:t>10/27/2026 - Took Ethan to practice. Coach says he has missed four sessions on her weeks.</w:t>
      </w:r>
    </w:p>
    <w:p>
      <w:r>
        <w:t>02/25/2025 - Jane brought a man to the exchange. Kids saw him.</w:t>
      </w:r>
    </w:p>
    <w:p>
      <w:r>
        <w:t>09/03/2025 - Jane texted about the orthodontist bill. Told her to send the invoice.</w:t>
      </w:r>
    </w:p>
    <w:p>
      <w:r>
        <w:t>09/19/2026 - Jane was 25 minutes late to the exchange again. Ethan was upset.</w:t>
      </w:r>
    </w:p>
    <w:p>
      <w:r>
        <w:t>03/08/2025 - Jane texted about the orthodontist bill. Told her to send the invoice.</w:t>
      </w:r>
    </w:p>
    <w:p>
      <w:r>
        <w:t>07/11/2026 - Jane brought a man to the exchange. Kids saw him.</w:t>
      </w:r>
    </w:p>
    <w:p>
      <w:r>
        <w:t>04/25/2026 - Jane cancelled her Wednesday. Third time this month.</w:t>
      </w:r>
    </w:p>
    <w:p>
      <w:r>
        <w:t>07/21/2025 - Took Ethan to practice. Coach says he has missed four sessions on her weeks.</w:t>
      </w:r>
    </w:p>
    <w:p>
      <w:r>
        <w:t>06/18/2025 - Jane was 25 minutes late to the exchange again. Ethan was upset.</w:t>
      </w:r>
    </w:p>
    <w:p>
      <w:r>
        <w:t>11/27/2025 - Had both kids all weekend. Olivia asked when we are all going to live together.</w:t>
      </w:r>
    </w:p>
    <w:p>
      <w:r>
        <w:t>08/06/2025 - Took Ethan to practice. Coach says he has missed four sessions on her weeks.</w:t>
      </w:r>
    </w:p>
    <w:p>
      <w:r>
        <w:t>07/22/2025 - Jane was 25 minutes late to the exchange again. Ethan was upset.</w:t>
      </w:r>
    </w:p>
    <w:p>
      <w:r>
        <w:t>06/02/2025 - Took Ethan to practice. Coach says he has missed four sessions on her weeks.</w:t>
      </w:r>
    </w:p>
    <w:p>
      <w:r>
        <w:t>12/21/2026 - Kids were with me for spring break. No issues.</w:t>
      </w:r>
    </w:p>
    <w:p>
      <w:r>
        <w:t>10/08/2025 - Took Ethan to practice. Coach says he has missed four sessions on her weeks.</w:t>
      </w:r>
    </w:p>
    <w:p>
      <w:r>
        <w:t>12/14/2026 - Took Ethan to practice. Coach says he has missed four sessions on her weeks.</w:t>
      </w:r>
    </w:p>
    <w:p>
      <w:r>
        <w:t>03/22/2025 - Jane was 25 minutes late to the exchange again. Ethan was upset.</w:t>
      </w:r>
    </w:p>
    <w:p>
      <w:r>
        <w:t>12/28/2026 - Jane brought a man to the exchange. Kids saw him.</w:t>
      </w:r>
    </w:p>
    <w:p>
      <w:r>
        <w:t>02/26/2025 - Jane texted about the orthodontist bill. Told her to send the invoice.</w:t>
      </w:r>
    </w:p>
    <w:p>
      <w:r>
        <w:t>12/19/2026 - Jane was 25 minutes late to the exchange again. Ethan was upset.</w:t>
      </w:r>
    </w:p>
    <w:p>
      <w:r>
        <w:t>08/26/2025 - Took Ethan to practice. Coach says he has missed four sessions on her weeks.</w:t>
      </w:r>
    </w:p>
    <w:p>
      <w:r>
        <w:t>01/16/2026 - Jane texted about the orthodontist bill. Told her to send the invoice.</w:t>
      </w:r>
    </w:p>
    <w:p>
      <w:r>
        <w:t>09/06/2026 - Took Ethan to practice. Coach says he has missed four sessions on her weeks.</w:t>
      </w:r>
    </w:p>
    <w:p>
      <w:r>
        <w:t>12/20/2025 - Jane cancelled her Wednesday. Third time this month.</w:t>
      </w:r>
    </w:p>
    <w:p>
      <w:r>
        <w:t>06/24/2026 - Jane cancelled her Wednesday. Third time this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